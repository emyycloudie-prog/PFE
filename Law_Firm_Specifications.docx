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Specifications Document - Law Firm Management System</w:t>
      </w:r>
    </w:p>
    <w:p>
      <w:pPr>
        <w:pStyle w:val="Heading2"/>
      </w:pPr>
      <w:r>
        <w:t>1. Project Context</w:t>
      </w:r>
    </w:p>
    <w:p>
      <w:r>
        <w:t>Many law firms face difficulties managing clients, cases, appointments, and legal documents using traditional methods such as paper files or Excel sheets. This project aims to develop a simple web application that helps organize and manage the daily operations of a law firm efficiently.</w:t>
      </w:r>
    </w:p>
    <w:p>
      <w:pPr>
        <w:pStyle w:val="Heading2"/>
      </w:pPr>
      <w:r>
        <w:t>2. Project Objectives</w:t>
      </w:r>
    </w:p>
    <w:p>
      <w:r>
        <w:t>• Simplify client and case management.</w:t>
        <w:br/>
        <w:t>• Organize legal appointments and court sessions.</w:t>
        <w:br/>
        <w:t>• Store documents related to legal cases.</w:t>
        <w:br/>
        <w:t>• Improve access to information.</w:t>
        <w:br/>
        <w:t>• Enhance workflow organization inside the law firm.</w:t>
      </w:r>
    </w:p>
    <w:p>
      <w:pPr>
        <w:pStyle w:val="Heading2"/>
      </w:pPr>
      <w:r>
        <w:t>3. Main Features</w:t>
      </w:r>
    </w:p>
    <w:p>
      <w:r>
        <w:t>3.1 User Management:</w:t>
        <w:br/>
        <w:t>- User login and logout.</w:t>
        <w:br/>
        <w:t>- Session-based page protection.</w:t>
        <w:br/>
        <w:br/>
        <w:t>3.2 Client Management:</w:t>
        <w:br/>
        <w:t>- Add, edit, delete, and display clients.</w:t>
        <w:br/>
        <w:t>- Store client information.</w:t>
        <w:br/>
        <w:br/>
        <w:t>3.3 Case Management:</w:t>
        <w:br/>
        <w:t>- Add, edit, delete, and display legal cases.</w:t>
        <w:br/>
        <w:t>- Link cases to clients.</w:t>
        <w:br/>
        <w:br/>
        <w:t>3.4 Appointment Management:</w:t>
        <w:br/>
        <w:t>- Add, edit, delete, and display appointments.</w:t>
        <w:br/>
        <w:br/>
        <w:t>3.5 Document Management:</w:t>
        <w:br/>
        <w:t>- Upload and download documents.</w:t>
        <w:br/>
        <w:t>- Link documents to cases.</w:t>
      </w:r>
    </w:p>
    <w:p>
      <w:pPr>
        <w:pStyle w:val="Heading2"/>
      </w:pPr>
      <w:r>
        <w:t>4. Actors</w:t>
      </w:r>
    </w:p>
    <w:p>
      <w:r>
        <w:t>• Administrator:</w:t>
        <w:br/>
        <w:t>- Manage the entire system.</w:t>
        <w:br/>
        <w:t>- Manage clients, cases, appointments, and documents.</w:t>
        <w:br/>
        <w:t>- Access all system data.</w:t>
      </w:r>
    </w:p>
    <w:p>
      <w:pPr>
        <w:pStyle w:val="Heading2"/>
      </w:pPr>
      <w:r>
        <w:t>5. Dashboard</w:t>
      </w:r>
    </w:p>
    <w:p>
      <w:r>
        <w:t>The dashboard must display:</w:t>
        <w:br/>
        <w:t>• Total clients.</w:t>
        <w:br/>
        <w:t>• Total cases.</w:t>
        <w:br/>
        <w:t>• Total appointments.</w:t>
        <w:br/>
        <w:t>• Total documents.</w:t>
        <w:br/>
        <w:t>• Latest added clients and cases.</w:t>
      </w:r>
    </w:p>
    <w:p>
      <w:pPr>
        <w:pStyle w:val="Heading2"/>
      </w:pPr>
      <w:r>
        <w:t>6. Database Relationships</w:t>
      </w:r>
    </w:p>
    <w:p>
      <w:r>
        <w:t>• One client can have multiple cases (1-N).</w:t>
        <w:br/>
        <w:t>• One client can have multiple appointments (1-N).</w:t>
        <w:br/>
        <w:t>• One case can contain multiple documents (1-N).</w:t>
      </w:r>
    </w:p>
    <w:p>
      <w:pPr>
        <w:pStyle w:val="Heading2"/>
      </w:pPr>
      <w:r>
        <w:t>7. Technologies Used</w:t>
      </w:r>
    </w:p>
    <w:p>
      <w:r>
        <w:t>Frontend:</w:t>
        <w:br/>
        <w:t>- HTML5</w:t>
        <w:br/>
        <w:t>- CSS3</w:t>
        <w:br/>
        <w:t>- JavaScript</w:t>
        <w:br/>
        <w:br/>
        <w:t>Backend:</w:t>
        <w:br/>
        <w:t>- PHP</w:t>
        <w:br/>
        <w:br/>
        <w:t>Database:</w:t>
        <w:br/>
        <w:t>- MySQL</w:t>
        <w:br/>
        <w:br/>
        <w:t>Development Tools:</w:t>
        <w:br/>
        <w:t>- VS Code</w:t>
        <w:br/>
        <w:t>- XAMPP</w:t>
      </w:r>
    </w:p>
    <w:p>
      <w:pPr>
        <w:pStyle w:val="Heading2"/>
      </w:pPr>
      <w:r>
        <w:t>8. Project Structure</w:t>
      </w:r>
    </w:p>
    <w:p>
      <w:r>
        <w:t>law-firm/</w:t>
        <w:br/>
        <w:t>│</w:t>
        <w:br/>
        <w:t>├── index.php</w:t>
        <w:br/>
        <w:t>├── dashboard.php</w:t>
        <w:br/>
        <w:t>├── clients.php</w:t>
        <w:br/>
        <w:t>├── cases.php</w:t>
        <w:br/>
        <w:t>├── appointments.php</w:t>
        <w:br/>
        <w:t>├── documents.php</w:t>
        <w:br/>
        <w:t>├── db.php</w:t>
        <w:br/>
        <w:t>├── logout.php</w:t>
        <w:br/>
        <w:t>├── style.css</w:t>
      </w:r>
    </w:p>
    <w:p>
      <w:pPr>
        <w:pStyle w:val="Heading2"/>
      </w:pPr>
      <w:r>
        <w:t>9. Conclusion</w:t>
      </w:r>
    </w:p>
    <w:p>
      <w:r>
        <w:t>This project aims to create a simple and efficient system that helps law firms organize information and manage clients and legal cases effectively. The project also improves skills in PHP, MySQL, CRUD operations, database management, and web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